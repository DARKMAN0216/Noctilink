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Noctilink 存档系统设计 v0.1</w:t>
      </w:r>
    </w:p>
    <w:p>
      <w:pPr>
        <w:pStyle w:val="DocNote"/>
        <w:jc w:val="center"/>
      </w:pPr>
      <w:r>
        <w:t>Noctilink / 夜链 · 存档系统设计 · v0.1</w:t>
      </w:r>
    </w:p>
    <w:p/>
    <w:p>
      <w:pPr>
        <w:pStyle w:val="Heading1"/>
      </w:pPr>
      <w:r>
        <w:t>1. 文档目的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本文档定义 Noctilink v0.1 MVP 阶段的存档系统设计，用于支撑：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剧情进度保存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世界状态保存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章节重玩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结局图鉴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线索档案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主线锚点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因果事件记录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后续云存档扩展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当前 MVP 范围为：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序章 + 第一章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仅 A 视角可玩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本地存档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无后端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无云存档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无商业化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存在 closed / canon 结局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存在结局图鉴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存在基础因果记录</w:t>
            </w:r>
          </w:p>
        </w:tc>
      </w:tr>
    </w:tbl>
    <w:p/>
    <w:p>
      <w:pPr>
        <w:pStyle w:val="Heading1"/>
      </w:pPr>
      <w:r>
        <w:t>2. 核心结论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v0.1 存档系统采用：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本地存档为主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单用户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单主存档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可扩展多存档位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可扩展云存档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核心存档结构分为三层：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Runtime State：当前游玩状态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Archive State：永久收集状态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Canon State：主线锚点状态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三者必须分开存储，避免后续章节继承闭合路线的过程变量，导致分支爆炸。</w:t>
      </w:r>
    </w:p>
    <w:p>
      <w:pPr>
        <w:pStyle w:val="Heading1"/>
      </w:pPr>
      <w:r>
        <w:t>3. 存档系统目标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v0.1 存档系统必须支持：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保存当前章节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保存当前节点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保存当前 A 属性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保存 world 状态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保存当前线索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保存选择历史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保存因果事件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保存已解锁结局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保存已解锁档案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保存主线推进结局状态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支持章节重玩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支持 closed 结局回看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支持 canon 结局解锁下一章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v0.1 暂不支持：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云存档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多设备同步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账号登录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商业化权益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多人存档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复杂分支回滚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完整时间线重算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跨章节多结局继承</w:t>
            </w:r>
          </w:p>
        </w:tc>
      </w:tr>
    </w:tbl>
    <w:p/>
    <w:p>
      <w:pPr>
        <w:pStyle w:val="Heading1"/>
      </w:pPr>
      <w:r>
        <w:t>4. 存档分层设计</w:t>
      </w:r>
    </w:p>
    <w:p>
      <w:pPr>
        <w:pStyle w:val="Heading2"/>
      </w:pPr>
      <w:r>
        <w:t>4.1 Runtime State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Runtime State 是当前一次游玩中的即时状态。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包含：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当前章节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当前节点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当前视角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A 的属性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当前世界状态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当前线索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当前关系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当前选择历史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当前因果事件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特点：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会随着玩家选择变化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进入本地存档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章节重玩时可以重置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closed 结局不会进入下一章</w:t>
            </w:r>
          </w:p>
        </w:tc>
      </w:tr>
    </w:tbl>
    <w:p/>
    <w:p>
      <w:pPr>
        <w:pStyle w:val="Heading2"/>
      </w:pPr>
      <w:r>
        <w:t>4.2 Archive State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Archive State 是玩家永久解锁内容。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包含：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已解锁结局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已发现线索图鉴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已解锁档案条目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已看过的结局回看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已获得的提示信息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特点：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章节重玩不会清空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closed 结局也会写入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用于结局图鉴和档案馆</w:t>
            </w:r>
          </w:p>
        </w:tc>
      </w:tr>
    </w:tbl>
    <w:p/>
    <w:p>
      <w:pPr>
        <w:pStyle w:val="Heading2"/>
      </w:pPr>
      <w:r>
        <w:t>4.3 Canon State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Canon State 是主线锚点状态。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包含：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已完成主线推进的章节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每章 canon 结局 ID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每章 canon_state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已解锁下一章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特点：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只由 canon 结局写入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closed 结局不得写入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后续章节只继承 canon_state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不继承所有 runtime 过程变量</w:t>
            </w:r>
          </w:p>
        </w:tc>
      </w:tr>
    </w:tbl>
    <w:p/>
    <w:p>
      <w:pPr>
        <w:pStyle w:val="Heading1"/>
      </w:pPr>
      <w:r>
        <w:t>5. 存档总体结构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v0.1 推荐结构：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type SaveData =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meta: SaveMeta;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runtime: RuntimeState;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archive: ArchiveState;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canon: CanonState;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history: HistoryState;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};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展开后：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type SaveData =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meta: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saveVersion: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contentVersion: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clientVersion: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createdAt: number;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updatedAt: number;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runtime: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currentChapter: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currentNode: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currentPov: "A" | "B" | "C";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attributes: Record&lt;string, unknown&gt;;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world: Record&lt;string, unknown&gt;;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clues: Record&lt;string, boolean&gt;;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relationships: Record&lt;string, unknown&gt;;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progress: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unlockedChapters: string[];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lastEnding: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};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archive: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endings: Record&lt;string, ArchiveEndingRecord&gt;;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clues: Record&lt;string, ArchiveClueRecord&gt;;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entries: Record&lt;string, ArchiveEntryRecord&gt;;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canon: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completedChapters: Record&lt;string, CanonChapterRecord&gt;;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canonState: Record&lt;string, unknown&gt;;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history: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choiceHistory: ChoiceRecord[];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causalEvents: CausalEventRecord[];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chapterAttempts: ChapterAttemptRecord[];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};</w:t>
            </w:r>
          </w:p>
        </w:tc>
      </w:tr>
    </w:tbl>
    <w:p/>
    <w:p>
      <w:pPr>
        <w:pStyle w:val="Heading1"/>
      </w:pPr>
      <w:r>
        <w:t>6. meta 元信息</w:t>
      </w:r>
    </w:p>
    <w:p>
      <w:pPr>
        <w:pStyle w:val="Heading2"/>
      </w:pPr>
      <w:r>
        <w:t>6.1 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type SaveMeta =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saveVersion: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contentVersion: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clientVersion: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createdAt: number;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updatedAt: number;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};</w:t>
            </w:r>
          </w:p>
        </w:tc>
      </w:tr>
    </w:tbl>
    <w:p/>
    <w:p>
      <w:pPr>
        <w:pStyle w:val="Heading2"/>
      </w:pPr>
      <w:r>
        <w:t>6.2 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043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saveVersion</w:t>
            </w:r>
          </w:p>
        </w:tc>
        <w:tc>
          <w:tcPr>
            <w:tcW w:type="dxa" w:w="5043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存档结构版本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contentVersion</w:t>
            </w:r>
          </w:p>
        </w:tc>
        <w:tc>
          <w:tcPr>
            <w:tcW w:type="dxa" w:w="5043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剧情内容版本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clientVersion</w:t>
            </w:r>
          </w:p>
        </w:tc>
        <w:tc>
          <w:tcPr>
            <w:tcW w:type="dxa" w:w="5043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客户端版本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createdAt</w:t>
            </w:r>
          </w:p>
        </w:tc>
        <w:tc>
          <w:tcPr>
            <w:tcW w:type="dxa" w:w="5043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存档创建时间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updatedAt</w:t>
            </w:r>
          </w:p>
        </w:tc>
        <w:tc>
          <w:tcPr>
            <w:tcW w:type="dxa" w:w="5043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存档更新时间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示例：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"saveVersion": "0.1.0",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"contentVersion": "story_0.1.0",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"clientVersion": "client_0.1.0",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"createdAt": 1730000000000,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"updatedAt": 1730000500000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</w:t>
            </w:r>
          </w:p>
        </w:tc>
      </w:tr>
    </w:tbl>
    <w:p/>
    <w:p>
      <w:pPr>
        <w:pStyle w:val="Heading1"/>
      </w:pPr>
      <w:r>
        <w:t>7. Runtime State 设计</w:t>
      </w:r>
    </w:p>
    <w:p>
      <w:pPr>
        <w:pStyle w:val="Heading2"/>
      </w:pPr>
      <w:r>
        <w:t>7.1 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type RuntimeState =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currentChapter: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currentNode: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currentPov: "A" | "B" | "C";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attributes: Record&lt;string, unknown&gt;;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world: Record&lt;string, unknown&gt;;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clues: Record&lt;string, boolean&gt;;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relationships: Record&lt;string, unknown&gt;;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progress: RuntimeProgress;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};</w:t>
            </w:r>
          </w:p>
        </w:tc>
      </w:tr>
    </w:tbl>
    <w:p/>
    <w:p>
      <w:pPr>
        <w:pStyle w:val="Heading2"/>
      </w:pPr>
      <w:r>
        <w:t>7.2 示例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"currentChapter": "ch01",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"currentNode": "ch01_a_012",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"currentPov": "A",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"attributes":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"A":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"status": "alive",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"sanity": 42,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"stamina": 8,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"money": 30,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"insight": 3,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"pollution": 12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}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"world":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"scene":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"current_area": "old_building",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"rain_intensity": "abnormal",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"power_state": "unstable"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},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"timeline":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"current_time": "23:05",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"minutes_elapsed": 65,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"has_reached_2317": false,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"anomaly_phase": "unstable"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},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"flags":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"ch01_started": true,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"a_knows_anomaly_exists": false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}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"clues":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"no_sender_message": true,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"repeated_time_2317": true,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"core_signal": false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"relationships":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"A":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"unknown_caller":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"trust": 1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}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}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"progress":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"unlockedChapters": ["ch00", "ch01"],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"lastEnding": ""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</w:t>
            </w:r>
          </w:p>
        </w:tc>
      </w:tr>
    </w:tbl>
    <w:p/>
    <w:p>
      <w:pPr>
        <w:pStyle w:val="Heading1"/>
      </w:pPr>
      <w:r>
        <w:t>8. Archive State 设计</w:t>
      </w:r>
    </w:p>
    <w:p>
      <w:pPr>
        <w:pStyle w:val="Heading2"/>
      </w:pPr>
      <w:r>
        <w:t>8.1 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type ArchiveState =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endings: Record&lt;string, ArchiveEndingRecord&gt;;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clues: Record&lt;string, ArchiveClueRecord&gt;;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entries: Record&lt;string, ArchiveEntryRecord&gt;;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};</w:t>
            </w:r>
          </w:p>
        </w:tc>
      </w:tr>
    </w:tbl>
    <w:p/>
    <w:p>
      <w:pPr>
        <w:pStyle w:val="Heading2"/>
      </w:pPr>
      <w:r>
        <w:t>8.2 结局档案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type ArchiveEndingRecord =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endingId: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chapterId: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pov: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endingType: "closed" | "canon";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category: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unlockedAt: number;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firstAttemptId?: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};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示例：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"ch01_a_closed_misunderstanding":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"endingId": "ch01_a_closed_misunderstanding",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"chapterId": "ch01",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"pov": "A",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"endingType": "closed",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"category": "misunderstanding",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"unlockedAt": 1730000800000,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"firstAttemptId": "attempt_ch01_001"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8.3 线索档案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type ArchiveClueRecord =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clueId: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chapterId: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unlockedAt: number;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sourceEndingId?: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sourceNodeId?: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};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用途：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玩家即使进入 closed 结局，也能保留曾经发现过的线索档案。</w:t>
            </w:r>
          </w:p>
        </w:tc>
      </w:tr>
    </w:tbl>
    <w:p/>
    <w:p>
      <w:pPr>
        <w:pStyle w:val="Heading2"/>
      </w:pPr>
      <w:r>
        <w:t>8.4 档案条目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type ArchiveEntryRecord =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entryId: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title: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unlockedAt: number;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source: "node" | "ending" | "canon" | "system";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};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示例：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"abnormal_rain":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"entryId": "abnormal_rain",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"title": "异常雨夜",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"unlockedAt": 1730000900000,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"source": "ending"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</w:t>
            </w:r>
          </w:p>
        </w:tc>
      </w:tr>
    </w:tbl>
    <w:p/>
    <w:p>
      <w:pPr>
        <w:pStyle w:val="Heading1"/>
      </w:pPr>
      <w:r>
        <w:t>9. Canon State 设计</w:t>
      </w:r>
    </w:p>
    <w:p>
      <w:pPr>
        <w:pStyle w:val="Heading2"/>
      </w:pPr>
      <w:r>
        <w:t>9.1 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type CanonState =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completedChapters: Record&lt;string, CanonChapterRecord&gt;;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canonState: Record&lt;string, unknown&gt;;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};</w:t>
            </w:r>
          </w:p>
        </w:tc>
      </w:tr>
    </w:tbl>
    <w:p/>
    <w:p>
      <w:pPr>
        <w:pStyle w:val="Heading2"/>
      </w:pPr>
      <w:r>
        <w:t>9.2 CanonChapterRecord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type CanonChapterRecord =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chapterId: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canonEndingId: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completedAt: number;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unlocks: string[];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canonStateKeys: string[];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};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示例：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"ch01":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"chapterId": "ch01",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"canonEndingId": "ch01_a_canon_001",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"completedAt": 1730001200000,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"unlocks": ["ch02"],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"canonStateKeys": [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"attributes.A.status",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"world.flags.ch01_canon_reached",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"world.flags.a_knows_anomaly_exists",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"world.flags.a_saw_unknown_layer",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"clues.core_signal"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]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9.3 canonState</w:t>
      </w:r>
    </w:p>
    <w:p>
      <w:pPr>
        <w:spacing w:after="80"/>
        <w:shd w:fill="FFFFFF"/>
      </w:pPr>
      <w:r>
        <w:rPr>
          <w:rFonts w:ascii="Noto Sans CJK SC" w:hAnsi="Noto Sans CJK SC" w:eastAsia="Noto Sans CJK SC"/>
          <w:sz w:val="21"/>
        </w:rPr>
      </w:r>
      <w:r>
        <w:rPr>
          <w:rFonts w:ascii="Courier New" w:hAnsi="Courier New" w:eastAsia="Noto Sans CJK SC"/>
          <w:sz w:val="18"/>
        </w:rPr>
        <w:t>canonState</w:t>
      </w:r>
      <w:r>
        <w:rPr>
          <w:rFonts w:ascii="Noto Sans CJK SC" w:hAnsi="Noto Sans CJK SC" w:eastAsia="Noto Sans CJK SC"/>
          <w:sz w:val="21"/>
        </w:rPr>
        <w:t xml:space="preserve"> 保存后续章节可继承的主线锚点变量。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示例：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"attributes.A.status": "alive",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"world.flags.ch01_canon_reached": true,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"world.flags.a_knows_anomaly_exists": true,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"world.flags.a_saw_unknown_layer": true,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"world.timeline.anomaly_phase": "visible",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"clues.core_signal": true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规则：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只有 canon_allowed = true 的变量允许写入 canonState。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closed 结局不得写入 canonState。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后续章节只继承 canonState，不继承整个 runtime。</w:t>
            </w:r>
          </w:p>
        </w:tc>
      </w:tr>
    </w:tbl>
    <w:p/>
    <w:p>
      <w:pPr>
        <w:pStyle w:val="Heading1"/>
      </w:pPr>
      <w:r>
        <w:t>10. History State 设计</w:t>
      </w:r>
    </w:p>
    <w:p>
      <w:pPr>
        <w:pStyle w:val="Heading2"/>
      </w:pPr>
      <w:r>
        <w:t>10.1 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type HistoryState =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choiceHistory: ChoiceRecord[];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causalEvents: CausalEventRecord[];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chapterAttempts: ChapterAttemptRecord[];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};</w:t>
            </w:r>
          </w:p>
        </w:tc>
      </w:tr>
    </w:tbl>
    <w:p/>
    <w:p>
      <w:pPr>
        <w:pStyle w:val="Heading1"/>
      </w:pPr>
      <w:r>
        <w:t>11. ChoiceRecord 选择历史</w:t>
      </w:r>
    </w:p>
    <w:p>
      <w:pPr>
        <w:pStyle w:val="Heading2"/>
      </w:pPr>
      <w:r>
        <w:t>11.1 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type ChoiceRecord =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id: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attemptId: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chapterId: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nodeId: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choiceId: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pov: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time: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effects: string[];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createdAt: number;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};</w:t>
            </w:r>
          </w:p>
        </w:tc>
      </w:tr>
    </w:tbl>
    <w:p/>
    <w:p>
      <w:pPr>
        <w:pStyle w:val="Heading2"/>
      </w:pPr>
      <w:r>
        <w:t>11.2 示例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"id": "choice_001",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"attemptId": "attempt_ch01_001",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"chapterId": "ch01",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"nodeId": "ch01_a_001",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"choiceId": "check_message",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"pov": "A",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"time": "22:05",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"effects": [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"clues.no_sender_message",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"attributes.A.sanity"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],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"createdAt": 1730000100000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用途：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回看选择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调试剧情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分析结局原因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后续支持章节回溯</w:t>
            </w:r>
          </w:p>
        </w:tc>
      </w:tr>
    </w:tbl>
    <w:p/>
    <w:p>
      <w:pPr>
        <w:pStyle w:val="Heading1"/>
      </w:pPr>
      <w:r>
        <w:t>12. CausalEventRecord 因果事件历史</w:t>
      </w:r>
    </w:p>
    <w:p>
      <w:pPr>
        <w:pStyle w:val="Heading2"/>
      </w:pPr>
      <w:r>
        <w:t>12.1 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type CausalEventRecord =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id: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attemptId: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chapterId: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pov: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category: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strength: "strong" | "weak";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visibility: "known" | "unknown" | "hidden";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title: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sourceNodeId?: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sourceChoiceId?: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reads?: string[];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writes?: string[];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createdAt: number;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};</w:t>
            </w:r>
          </w:p>
        </w:tc>
      </w:tr>
    </w:tbl>
    <w:p/>
    <w:p>
      <w:pPr>
        <w:pStyle w:val="Heading2"/>
      </w:pPr>
      <w:r>
        <w:t>12.2 示例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"id": "cause_ch01_check_message",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"attemptId": "attempt_ch01_001",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"chapterId": "ch01",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"pov": "A",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"category": "choice",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"strength": "strong",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"visibility": "known",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"title": "A 检查了无发件人短信",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"sourceNodeId": "ch01_a_001",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"sourceChoiceId": "check_message",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"writes": ["clues.no_sender_message"],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"createdAt": 1730000110000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</w:t>
            </w:r>
          </w:p>
        </w:tc>
      </w:tr>
    </w:tbl>
    <w:p/>
    <w:p>
      <w:pPr>
        <w:pStyle w:val="Heading1"/>
      </w:pPr>
      <w:r>
        <w:t>13. ChapterAttemptRecord 章节尝试记录</w:t>
      </w:r>
    </w:p>
    <w:p>
      <w:pPr>
        <w:pStyle w:val="Heading2"/>
      </w:pPr>
      <w:r>
        <w:t>13.1 为什么需要 attempt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玩家可能多次重玩第一章。如果不区分 attempt，选择历史和因果记录会混杂在一起。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v0.1 可以实现轻量 attempt。</w:t>
      </w:r>
    </w:p>
    <w:p>
      <w:pPr>
        <w:pStyle w:val="Heading2"/>
      </w:pPr>
      <w:r>
        <w:t>13.2 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type ChapterAttemptRecord =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attemptId: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chapterId: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pov: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startedAt: number;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endedAt?: number;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endingId?: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endingType?: "closed" | "canon";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isCanon: boolean;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};</w:t>
            </w:r>
          </w:p>
        </w:tc>
      </w:tr>
    </w:tbl>
    <w:p/>
    <w:p>
      <w:pPr>
        <w:pStyle w:val="Heading2"/>
      </w:pPr>
      <w:r>
        <w:t>13.3 示例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"attemptId": "attempt_ch01_001",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"chapterId": "ch01",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"pov": "A",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"startedAt": 1730000000000,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"endedAt": 1730001200000,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"endingId": "ch01_a_closed_misunderstanding",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"endingType": "closed",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"isCanon": false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</w:t>
            </w:r>
          </w:p>
        </w:tc>
      </w:tr>
    </w:tbl>
    <w:p/>
    <w:p>
      <w:pPr>
        <w:pStyle w:val="Heading1"/>
      </w:pPr>
      <w:r>
        <w:t>14. 存档触发时机</w:t>
      </w:r>
    </w:p>
    <w:p>
      <w:pPr>
        <w:pStyle w:val="Heading2"/>
      </w:pPr>
      <w:r>
        <w:t>14.1 进入节点后自动保存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触发时机：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StoryEngine.enterNode 完成后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保存内容：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currentChapter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currentNode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currentPov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runtime 状态</w:t>
            </w:r>
          </w:p>
        </w:tc>
      </w:tr>
    </w:tbl>
    <w:p/>
    <w:p>
      <w:pPr>
        <w:pStyle w:val="Heading2"/>
      </w:pPr>
      <w:r>
        <w:t>14.2 玩家选择后自动保存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触发时机：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StoryEngine.choose 执行 effects 后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保存内容：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属性变化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worldState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clues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relationships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choiceHistory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causalEvents</w:t>
            </w:r>
          </w:p>
        </w:tc>
      </w:tr>
    </w:tbl>
    <w:p/>
    <w:p>
      <w:pPr>
        <w:pStyle w:val="Heading2"/>
      </w:pPr>
      <w:r>
        <w:t>14.3 触发结局后自动保存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触发时机：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进入 ending 节点并执行 ending.unlock 后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保存内容：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archive.endings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progress.lastEnding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chapterAttempt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endingReview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如果是 canon，则写入 canonState 并解锁下一章</w:t>
            </w:r>
          </w:p>
        </w:tc>
      </w:tr>
    </w:tbl>
    <w:p/>
    <w:p>
      <w:pPr>
        <w:pStyle w:val="Heading2"/>
      </w:pPr>
      <w:r>
        <w:t>14.4 手动保存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MVP 可以不做手动保存。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如果做，建议只提供：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继续游戏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重新开始章节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查看结局图鉴</w:t>
            </w:r>
          </w:p>
        </w:tc>
      </w:tr>
    </w:tbl>
    <w:p/>
    <w:p>
      <w:pPr>
        <w:pStyle w:val="Heading1"/>
      </w:pPr>
      <w:r>
        <w:t>15. 存档位设计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v0.1 推荐：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1 个主存档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1 个自动存档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可选 1 个调试存档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本地 key 建议：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noctilink.save.main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noctilink.save.autosave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noctilink.save.debug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正式 MVP 可以只使用：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noctilink.save.main</w:t>
            </w:r>
          </w:p>
        </w:tc>
      </w:tr>
    </w:tbl>
    <w:p/>
    <w:p>
      <w:pPr>
        <w:pStyle w:val="Heading1"/>
      </w:pPr>
      <w:r>
        <w:t>16. 本地存储实现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Cocos 客户端可以通过本地存储保存 JSON 字符串。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建议封装为：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interface SaveProvider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load(slot: string): Promise&lt;SaveData | null&gt;;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save(slot: string, data: SaveData): Promise&lt;void&gt;;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delete(slot: string): Promise&lt;void&gt;;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exists(slot: string): Promise&lt;boolean&gt;;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本地实现：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class LocalSaveProvider implements SaveProvider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async load(slot: string): Promise&lt;SaveData | null&gt;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const raw = localStorage.getItem(slot);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if (!raw) return null;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return JSON.parse(raw) as SaveData;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async save(slot: string, data: SaveData): Promise&lt;void&gt;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localStorage.setItem(slot, JSON.stringify(data));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async delete(slot: string): Promise&lt;void&gt;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localStorage.removeItem(slot);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async exists(slot: string): Promise&lt;boolean&gt;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return localStorage.getItem(slot) !== null;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</w:t>
            </w:r>
          </w:p>
        </w:tc>
      </w:tr>
    </w:tbl>
    <w:p/>
    <w:p>
      <w:pPr>
        <w:spacing w:after="80"/>
        <w:shd w:fill="FFFFFF"/>
      </w:pPr>
      <w:r>
        <w:rPr>
          <w:rFonts w:ascii="Noto Sans CJK SC" w:hAnsi="Noto Sans CJK SC" w:eastAsia="Noto Sans CJK SC"/>
          <w:sz w:val="21"/>
        </w:rPr>
        <w:t xml:space="preserve">实际项目中应通过 Cocos 平台 API 或封装层调用，不要在业务代码到处直接操作 </w:t>
      </w:r>
      <w:r>
        <w:rPr>
          <w:rFonts w:ascii="Courier New" w:hAnsi="Courier New" w:eastAsia="Noto Sans CJK SC"/>
          <w:sz w:val="18"/>
        </w:rPr>
        <w:t>localStorage</w:t>
      </w:r>
      <w:r>
        <w:rPr>
          <w:rFonts w:ascii="Noto Sans CJK SC" w:hAnsi="Noto Sans CJK SC" w:eastAsia="Noto Sans CJK SC"/>
          <w:sz w:val="21"/>
        </w:rPr>
        <w:t>。</w:t>
      </w:r>
    </w:p>
    <w:p>
      <w:pPr>
        <w:pStyle w:val="Heading1"/>
      </w:pPr>
      <w:r>
        <w:t>17. SaveManager 设计</w:t>
      </w:r>
    </w:p>
    <w:p>
      <w:pPr>
        <w:pStyle w:val="Heading2"/>
      </w:pPr>
      <w:r>
        <w:t>17.1 职责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初始化新存档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读取存档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写入存档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删除存档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自动保存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应用 runtime 变更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写入 archive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写入 canon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处理章节重玩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处理存档版本</w:t>
            </w:r>
          </w:p>
        </w:tc>
      </w:tr>
    </w:tbl>
    <w:p/>
    <w:p>
      <w:pPr>
        <w:pStyle w:val="Heading2"/>
      </w:pPr>
      <w:r>
        <w:t>17.2 接口草案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class SaveManager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async initNewGame(): Promise&lt;SaveData&gt;;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async loadMainSave(): Promise&lt;SaveData | null&gt;;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async saveMain(data: SaveData): Promise&lt;void&gt;;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async autoSave(): Promise&lt;void&gt;;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async deleteMainSave(): Promise&lt;void&gt;;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unlockEnding(endingId: string, endingType: "closed" | "canon"): void;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unlockArchiveClue(clueId: string, source?: string): void;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unlockArchiveEntry(entryId: string, title: string): void;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applyCanonEnding(chapterId: string, endingId: string, canonState: Record&lt;string, unknown&gt;, unlocks: string[]): void;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startChapterAttempt(chapterId: string, pov: string):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finishChapterAttempt(attemptId: string, endingId: string, endingType: "closed" | "canon"): void;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</w:t>
            </w:r>
          </w:p>
        </w:tc>
      </w:tr>
    </w:tbl>
    <w:p/>
    <w:p>
      <w:pPr>
        <w:pStyle w:val="Heading1"/>
      </w:pPr>
      <w:r>
        <w:t>18. 新游戏初始化流程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创建 SaveData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写入 meta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写入默认 runtime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写入空 archive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写入空 canon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写入空 history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设置 currentChapter = ch00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设置 currentNode = ch00_a_001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解锁 ch00 和 ch01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保存 main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示例初始进度：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"progress":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"unlockedChapters": ["ch00", "ch01"],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"lastEnding": ""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</w:t>
            </w:r>
          </w:p>
        </w:tc>
      </w:tr>
    </w:tbl>
    <w:p/>
    <w:p>
      <w:pPr>
        <w:pStyle w:val="Heading1"/>
      </w:pPr>
      <w:r>
        <w:t>19. 章节开始流程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当玩家开始第一章：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创建 chapterAttempt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设置 currentChapter = ch01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设置 currentNode = ch01_a_001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设置 currentPov = A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根据章节初始状态重置 runtime 局部变量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保留 archive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保留 canon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保存</w:t>
            </w:r>
          </w:p>
        </w:tc>
      </w:tr>
    </w:tbl>
    <w:p/>
    <w:p>
      <w:pPr>
        <w:pStyle w:val="Heading1"/>
      </w:pPr>
      <w:r>
        <w:t>20. 章节重玩规则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章节重玩时：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runtime 状态重置为章节初始状态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archive 状态保留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canon 状态保留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choiceHistory 追加新的 attemptId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causalEvents 追加新的 attemptId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progress.lastEnding 不清空，可在触发新结局后覆盖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对于第一章：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可以重新尝试获得不同 closed 结局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可以重新尝试 canon 结局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已解锁的结局不会丢失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已解锁的档案不会丢失</w:t>
            </w:r>
          </w:p>
        </w:tc>
      </w:tr>
    </w:tbl>
    <w:p/>
    <w:p>
      <w:pPr>
        <w:pStyle w:val="Heading1"/>
      </w:pPr>
      <w:r>
        <w:t>21. closed 结局保存流程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触发 closed 结局时：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写入 archive.endings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写入 progress.lastEnding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写入 chapterAttempt.endingId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写入 chapterAttempt.endingType = closed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写入 chapterAttempt.isCanon = false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写入 endingReview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不写入 canonState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不解锁下一章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保存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伪代码：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function applyClosedEnding(ending: EndingDefinition): void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save.archive.endings[ending.id] =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endingId: ending.id,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chapterId: ending.chapter,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pov: ending.pov,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endingType: "closed",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category: ending.category,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unlockedAt: Date.now(),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firstAttemptId: currentAttemptId,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save.runtime.progress.lastEnding = ending.id;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finishChapterAttempt(currentAttemptId, ending.id, "closed");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saveMain(save);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</w:t>
            </w:r>
          </w:p>
        </w:tc>
      </w:tr>
    </w:tbl>
    <w:p/>
    <w:p>
      <w:pPr>
        <w:pStyle w:val="Heading1"/>
      </w:pPr>
      <w:r>
        <w:t>22. canon 结局保存流程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触发 canon 结局时：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写入 archive.endings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写入 progress.lastEnding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写入 canon.completedChapters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写入 canon.canonState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解锁下一章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写入 chapterAttempt.endingType = canon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写入 chapterAttempt.isCanon = true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保存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伪代码：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function applyCanonEnding(ending: EndingDefinition): void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save.archive.endings[ending.id] =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endingId: ending.id,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chapterId: ending.chapter,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pov: ending.pov,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endingType: "canon",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category: ending.category,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unlockedAt: Date.now(),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firstAttemptId: currentAttemptId,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save.canon.completedChapters[ending.chapter] =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chapterId: ending.chapter,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canonEndingId: ending.id,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completedAt: Date.now(),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unlocks: [ending.nextChapter],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canonStateKeys: Object.keys(ending.canonState),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for (const [key, value] of Object.entries(ending.canonState))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save.canon.canonState[key] = value;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if (ending.nextChapter)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addUnlockedChapter(ending.nextChapter);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save.runtime.progress.lastEnding = ending.id;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finishChapterAttempt(currentAttemptId, ending.id, "canon");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saveMain(save);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</w:t>
            </w:r>
          </w:p>
        </w:tc>
      </w:tr>
    </w:tbl>
    <w:p/>
    <w:p>
      <w:pPr>
        <w:pStyle w:val="Heading1"/>
      </w:pPr>
      <w:r>
        <w:t>23. 结局图鉴读取规则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结局图鉴读取：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archive.endings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展示内容来自：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endings.yml 定义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+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archive 中的解锁状态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显示规则：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未解锁：显示 ??? 或隐藏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已解锁：显示标题、类型、简介、回看原因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canon 结局：额外显示“主线推进”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closed 结局：显示“路线闭合”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不要在玩家 UI 上直接写“假结局”。</w:t>
      </w:r>
    </w:p>
    <w:p>
      <w:pPr>
        <w:pStyle w:val="Heading1"/>
      </w:pPr>
      <w:r>
        <w:t>24. 线索档案读取规则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线索有两种状态：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clues.*：当前路线是否拥有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archive.clues.*：玩家是否曾经发现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例如：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"clues":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"core_signal": false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"archive":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"clues":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"core_signal": true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}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含义：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当前路线没有 core_signal。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但玩家曾经在别的尝试中发现过它。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这可以用于后续提示和多周目。</w:t>
      </w:r>
    </w:p>
    <w:p>
      <w:pPr>
        <w:pStyle w:val="Heading1"/>
      </w:pPr>
      <w:r>
        <w:t>25. 存档版本兼容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v0.1 必须预留版本字段：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saveVersion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contentVersion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clientVersion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后续剧情内容更新后可能出现：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节点 ID 改名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变量新增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变量删除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结局 ID 变更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章节重构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MVP 阶段不做复杂迁移，但至少要检测版本不匹配。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规则：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如果 saveVersion 不兼容：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提示存档版本过旧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可选择重置 runtime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archive 尽量保留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如果 contentVersion 不兼容：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尝试继续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如果 currentNode 不存在，则回到章节入口</w:t>
            </w:r>
          </w:p>
        </w:tc>
      </w:tr>
    </w:tbl>
    <w:p/>
    <w:p>
      <w:pPr>
        <w:pStyle w:val="Heading1"/>
      </w:pPr>
      <w:r>
        <w:t>26. 存档迁移预留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未来可增加：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interface SaveMigration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fromVersion: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toVersion: string;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migrate(save: SaveData): SaveData;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迁移示例：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class Migration_010_to_011 implements SaveMigration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fromVersion = "0.1.0";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toVersion = "0.1.1";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migrate(save: SaveData): SaveData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if (!save.runtime.world.flags)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save.runtime.world.flags = {};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}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return save;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</w:t>
            </w:r>
          </w:p>
        </w:tc>
      </w:tr>
    </w:tbl>
    <w:p/>
    <w:p>
      <w:pPr>
        <w:pStyle w:val="Heading1"/>
      </w:pPr>
      <w:r>
        <w:t>27. 存档校验规则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SaveManager 读取存档后应校验：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meta 是否存在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runtime.currentChapter 是否存在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runtime.currentNode 是否存在于当前内容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runtime.currentPov 是否合法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attributes 是否符合 schema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world 是否符合 schema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clues 是否符合 schema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archive 是否为对象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canonState 中变量是否 canon_allowed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unlockedChapters 是否包含 ch00/ch01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如果校验失败：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优先尝试修复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无法修复则回到章节入口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严重损坏则提示重开</w:t>
            </w:r>
          </w:p>
        </w:tc>
      </w:tr>
    </w:tbl>
    <w:p/>
    <w:p>
      <w:pPr>
        <w:pStyle w:val="Heading1"/>
      </w:pPr>
      <w:r>
        <w:t>28. 存档安全与防篡改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v0.1 本地单机阶段不做强防篡改。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可以做轻量校验：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JSON parse 失败处理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schema 校验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关键字段补默认值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未来如加入云存档和商业化，再考虑：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签名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哈希校验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服务端校验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异常存档检测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当前阶段不应把重点放在本地 JSON 防篡改上。</w:t>
      </w:r>
    </w:p>
    <w:p>
      <w:pPr>
        <w:pStyle w:val="Heading1"/>
      </w:pPr>
      <w:r>
        <w:t>29. 存档与 StoryEngine 的关系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StoryEngine 不应直接操作底层存储。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正确调用链：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StoryEngine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↓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WorldStateStore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↓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SaveManager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↓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SaveProvider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职责划分：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type="dxa" w:w="5043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职责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StoryEngine</w:t>
            </w:r>
          </w:p>
        </w:tc>
        <w:tc>
          <w:tcPr>
            <w:tcW w:type="dxa" w:w="5043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执行剧情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WorldStateStore</w:t>
            </w:r>
          </w:p>
        </w:tc>
        <w:tc>
          <w:tcPr>
            <w:tcW w:type="dxa" w:w="5043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管理当前状态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SaveManager</w:t>
            </w:r>
          </w:p>
        </w:tc>
        <w:tc>
          <w:tcPr>
            <w:tcW w:type="dxa" w:w="5043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组装和维护存档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SaveProvider</w:t>
            </w:r>
          </w:p>
        </w:tc>
        <w:tc>
          <w:tcPr>
            <w:tcW w:type="dxa" w:w="5043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负责实际读写</w:t>
            </w:r>
          </w:p>
        </w:tc>
      </w:tr>
    </w:tbl>
    <w:p/>
    <w:p>
      <w:pPr>
        <w:pStyle w:val="Heading1"/>
      </w:pPr>
      <w:r>
        <w:t>30. 存档与 WorldStateStore 的关系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WorldStateStore 保存运行时状态。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SaveManager 在保存时从 WorldStateStore 读取：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attributes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world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clues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relationships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progress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加载存档时，SaveManager 将 runtime 注入 WorldStateStore。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流程：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读取 SaveData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↓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校验 SaveData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↓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提取 runtime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↓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WorldStateStore.load(runtime)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↓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StoryEngine 进入 currentNode</w:t>
            </w:r>
          </w:p>
        </w:tc>
      </w:tr>
    </w:tbl>
    <w:p/>
    <w:p>
      <w:pPr>
        <w:pStyle w:val="Heading1"/>
      </w:pPr>
      <w:r>
        <w:t>31. 存档与结局系统的关系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结局系统触发后：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EndingManager 读取 endings.yml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↓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判断 ending_type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↓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closed：写 archive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↓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canon：写 archive + canon + unlockedChapters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↓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SaveManager 保存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推荐模块：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class EndingManager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applyEnding(endingId: string): Promise&lt;void&gt;;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</w:t>
            </w:r>
          </w:p>
        </w:tc>
      </w:tr>
    </w:tbl>
    <w:p/>
    <w:p>
      <w:pPr>
        <w:pStyle w:val="Heading1"/>
      </w:pPr>
      <w:r>
        <w:t>32. 存档与因果系统的关系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CausalGraphManager 记录因果事件。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SaveManager 保存：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history.causalEvents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结局回看读取：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ending_review.causes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+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history.causalEvents</w:t>
            </w:r>
          </w:p>
        </w:tc>
      </w:tr>
    </w:tbl>
    <w:p/>
    <w:p>
      <w:pPr>
        <w:spacing w:after="80"/>
        <w:shd w:fill="FFFFFF"/>
      </w:pPr>
      <w:r>
        <w:rPr>
          <w:rFonts w:ascii="Noto Sans CJK SC" w:hAnsi="Noto Sans CJK SC" w:eastAsia="Noto Sans CJK SC"/>
          <w:sz w:val="21"/>
        </w:rPr>
        <w:t xml:space="preserve">如果某个 </w:t>
      </w:r>
      <w:r>
        <w:rPr>
          <w:rFonts w:ascii="Courier New" w:hAnsi="Courier New" w:eastAsia="Noto Sans CJK SC"/>
          <w:sz w:val="18"/>
        </w:rPr>
        <w:t>ending_review cause</w:t>
      </w:r>
      <w:r>
        <w:rPr>
          <w:rFonts w:ascii="Noto Sans CJK SC" w:hAnsi="Noto Sans CJK SC" w:eastAsia="Noto Sans CJK SC"/>
          <w:sz w:val="21"/>
        </w:rPr>
        <w:t xml:space="preserve"> 未在当前 attempt 中出现：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可显示为“未知原因”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或作为 StoryTool 校验警告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MVP 建议 StoryTool 强制校验 closed / canon 结局引用的因果事件存在于设计数据中。</w:t>
      </w:r>
    </w:p>
    <w:p>
      <w:pPr>
        <w:pStyle w:val="Heading1"/>
      </w:pPr>
      <w:r>
        <w:t>33. 本地存档 JSON 示例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"meta":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"saveVersion": "0.1.0",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"contentVersion": "story_0.1.0",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"clientVersion": "client_0.1.0",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"createdAt": 1730000000000,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"updatedAt": 1730001200000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"runtime":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"currentChapter": "ch01",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"currentNode": "ch01_a_canon_node",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"currentPov": "A",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"attributes":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"A":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"status": "alive",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"sanity": 36,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"stamina": 6,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"money": 30,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"insight": 4,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"pollution": 28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}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},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"world":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"scene":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"current_area": "unknown_layer",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"rain_intensity": "abnormal",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"power_state": "off"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},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"timeline":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"current_time": "23:17",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"minutes_elapsed": 77,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"has_reached_2317": true,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"anomaly_phase": "visible"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},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"flags":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"ch01_started": true,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"ch01_canon_reached": true,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"a_knows_anomaly_exists": true,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"a_saw_unknown_layer": true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}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},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"clues":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"no_sender_message": true,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"repeated_time_2317": true,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"core_signal": true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},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"relationships": {},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"progress":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"unlockedChapters": ["ch00", "ch01", "ch02"],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"lastEnding": "ch01_a_canon_001"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}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"archive":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"endings":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"ch01_a_canon_001":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"endingId": "ch01_a_canon_001",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"chapterId": "ch01",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"pov": "A",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"endingType": "canon",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"category": "mainline",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"unlockedAt": 1730001200000,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"firstAttemptId": "attempt_ch01_002"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}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},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"clues":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"core_signal":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"clueId": "core_signal",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"chapterId": "ch01",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"unlockedAt": 1730001100000,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"sourceNodeId": "ch01_a_020"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}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},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"entries": {}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"canon":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"completedChapters":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"ch01":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"chapterId": "ch01",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"canonEndingId": "ch01_a_canon_001",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"completedAt": 1730001200000,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"unlocks": ["ch02"],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"canonStateKeys": [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  "attributes.A.status",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  "world.flags.ch01_canon_reached",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  "world.flags.a_knows_anomaly_exists",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  "world.flags.a_saw_unknown_layer",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  "world.timeline.anomaly_phase",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  "clues.core_signal"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  ]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}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},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"canonState":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"attributes.A.status": "alive",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"world.flags.ch01_canon_reached": true,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"world.flags.a_knows_anomaly_exists": true,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"world.flags.a_saw_unknown_layer": true,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"world.timeline.anomaly_phase": "visible",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  "clues.core_signal": true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}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"history": {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"choiceHistory": [],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"causalEvents": [],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  "chapterAttempts": []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 xml:space="preserve">  }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}</w:t>
            </w:r>
          </w:p>
        </w:tc>
      </w:tr>
    </w:tbl>
    <w:p/>
    <w:p>
      <w:pPr>
        <w:pStyle w:val="Heading1"/>
      </w:pPr>
      <w:r>
        <w:t>34. v0.1 禁止项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当前存档系统不支持：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云存档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用户账号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后端同步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付费权益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广告奖励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多用户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复杂存档槽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完整时间线重算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跨章节 closed 结局继承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玩家自由回滚任意节点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如果后续需要新增，必须先更新本文档。</w:t>
      </w:r>
    </w:p>
    <w:p>
      <w:pPr>
        <w:pStyle w:val="Heading1"/>
      </w:pPr>
      <w:r>
        <w:t>35. 当前拍板版本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v0.1 存档系统确认如下：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使用本地存档。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默认单主存档。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存档分为 Runtime、Archive、Canon、History。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closed 结局只写 Archive，不写 Canon。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canon 结局写 Archive + Canon，并解锁下一章。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结局图鉴读取 Archive。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后续章节读取 Canon State。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Runtime 可在章节重玩时重置。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Archive 和 Canon 跨重玩保留。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存档必须包含 saveVersion 和 contentVersion。</w:t>
            </w:r>
          </w:p>
        </w:tc>
      </w:tr>
    </w:tbl>
    <w:p/>
    <w:p>
      <w:pPr>
        <w:pStyle w:val="Heading1"/>
      </w:pPr>
      <w:r>
        <w:t>36. 下一步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本文件完成后，下一步建议生成：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docs/09_storytool_design.md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  <w:sz w:val="21"/>
        </w:rPr>
        <w:t>也就是 **StoryTool 工具链设计文档**。</w:t>
      </w:r>
    </w:p>
    <w:p>
      <w:pPr>
        <w:spacing w:after="80"/>
      </w:pPr>
      <w:r>
        <w:rPr>
          <w:rFonts w:ascii="Noto Sans CJK SC" w:hAnsi="Noto Sans CJK SC" w:eastAsia="Noto Sans CJK SC"/>
          <w:sz w:val="21"/>
        </w:rPr>
        <w:t>该文档应定义：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A"/>
            <w:vAlign w:val="top"/>
          </w:tcPr>
          <w:p>
            <w:pPr>
              <w:pStyle w:val="CodeBlock"/>
            </w:pPr>
            <w:r/>
            <w:r>
              <w:rPr>
                <w:rFonts w:ascii="Courier New" w:hAnsi="Courier New" w:eastAsia="Noto Sans CJK SC"/>
                <w:sz w:val="15"/>
              </w:rPr>
              <w:t>StoryTool 命令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YAML 校验规则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剧情节点构建流程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变量 schema 校验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结局校验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因果事件校验</w:t>
            </w:r>
          </w:p>
          <w:p>
            <w:pPr>
              <w:pStyle w:val="CodeBlock"/>
            </w:pPr>
            <w:r>
              <w:rPr>
                <w:rFonts w:ascii="Courier New" w:hAnsi="Courier New" w:eastAsia="Noto Sans CJK SC"/>
                <w:sz w:val="15"/>
              </w:rPr>
              <w:t>输出 JSON 包结构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Noctilink 存档系统设计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</w:pPr>
    <w:rPr>
      <w:rFonts w:ascii="Courier New" w:hAnsi="Courier New" w:eastAsia="Noto Sans CJK SC"/>
      <w:sz w:val="16"/>
    </w:rPr>
  </w:style>
  <w:style w:type="paragraph" w:customStyle="1" w:styleId="DocNote">
    <w:name w:val="DocNote"/>
    <w:rPr>
      <w:rFonts w:ascii="Noto Sans CJK SC" w:hAnsi="Noto Sans CJK SC" w:eastAsia="Noto Sans CJK SC"/>
      <w:color w:val="5A5A5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Noctilink 存档系统设计 v0.1</dc:title>
  <dc:subject>Noctilink MVP save system design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